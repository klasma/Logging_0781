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31968-2023 i Ljungby kommun</w:t>
      </w:r>
    </w:p>
    <w:p>
      <w:r>
        <w:t>Detta dokument behandlar höga naturvärden i avverkningsanmälan A 31968-2023 i Ljungby kommun som inkom 2023-07-12 och omfattar 1,1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31968-2023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6310860, E 448454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och inom 1 meter från avverkningsanmälan har följande 2 naturvårdsarter hittats: gullpudra (NT, T) och nötkråka (NT, T, §4).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nötkråka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2"/>
      </w:pPr>
      <w:r>
        <w:t>Övriga naturvårdsarter</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