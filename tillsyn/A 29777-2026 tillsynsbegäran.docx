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29777-2026 i Ljungby kommun</w:t>
      </w:r>
    </w:p>
    <w:p>
      <w:r>
        <w:t>Denna tillsynsbegäran behandlar höga naturvärden i avverkningsanmälan A 29777-2026 i Ljungby kommun som inkom 2026-07-01 och omfattar 2,2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48943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29777-2026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94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6304380, E 454197 i SWEREF 99 TM.</w:t>
      </w:r>
    </w:p>
    <w:p>
      <w:r>
        <w:t>I avverkningsanmälan finns fynd av 1 naturvårdsarter, varav 1 är rödlistad: svinrot (NT).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2026-07-02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