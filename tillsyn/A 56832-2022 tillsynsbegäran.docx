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56832-2022 i Ljungby kommun</w:t>
      </w:r>
    </w:p>
    <w:p>
      <w:r>
        <w:t>Denna tillsynsbegäran behandlar höga naturvärden i avverkningsanmälan A 56832-2022 i Ljungby kommun som inkom 2022-11-29 och omfattar 1,5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56832-2022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6285712, E 405135 i SWEREF 99 TM.</w:t>
      </w:r>
    </w:p>
    <w:p>
      <w:r>
        <w:t>I och inom 6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