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1338-2025 i Ljungby kommun</w:t>
      </w:r>
    </w:p>
    <w:p>
      <w:r>
        <w:t>Denna tillsynsbegäran behandlar höga naturvärden i samrådsanmälan S 1338-2025 i Ljungby kommun som inkom 2025-04-25 och omfattar 14,5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S 1338-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6283350, E 446712 i SWEREF 99 TM.</w:t>
      </w:r>
    </w:p>
    <w:p>
      <w:r>
        <w:t>I samrådsanmälan finns fynd av 1 naturvårdsarter, varav 1 är rödlistad: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