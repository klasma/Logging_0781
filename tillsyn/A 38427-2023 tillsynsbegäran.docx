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38427-2023 i Ljungby kommun</w:t>
      </w:r>
    </w:p>
    <w:p>
      <w:r>
        <w:t>Denna tillsynsbegäran behandlar höga naturvärden i avverkningsanmälan A 38427-2023 i Ljungby kommun som inkom 2023-08-24 och omfattar 3,0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38427-2023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6283780, E 408656 i SWEREF 99 TM.</w:t>
      </w:r>
    </w:p>
    <w:p>
      <w:r>
        <w:t>Inom 15 meter från avverkningsanmälan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