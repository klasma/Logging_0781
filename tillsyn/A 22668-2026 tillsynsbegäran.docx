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22668-2026 i Ljungby kommun</w:t>
      </w:r>
    </w:p>
    <w:p>
      <w:r>
        <w:t>Denna tillsynsbegäran behandlar höga naturvärden i avverkningsanmälan A 22668-2026 i Ljungby kommun som inkom 2026-05-13 och omfattar 1,4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22668-2026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6286912, E 416622 i SWEREF 99 TM.</w:t>
      </w:r>
    </w:p>
    <w:p>
      <w:r>
        <w:t>Inom 17 meter från avverkningsanmälan finns fynd av 4 naturvårdsarter, varav 2 är rödlistade och 4 är fridlysta: dammfladdermus (NT, §4a),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