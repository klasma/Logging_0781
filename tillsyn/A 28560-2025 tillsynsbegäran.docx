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28560-2025 i Ljungby kommun</w:t>
      </w:r>
    </w:p>
    <w:p>
      <w:r>
        <w:t>Denna tillsynsbegäran behandlar höga naturvärden i avverkningsanmälan A 28560-2025 i Ljungby kommun som inkom 2025-06-11 och omfattar 0,9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28560-2025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6305438, E 416656 i SWEREF 99 TM.</w:t>
      </w:r>
    </w:p>
    <w:p>
      <w:r>
        <w:t>I avverkningsanmälan finns fynd av 2 naturvårdsarter, varav 2 är rödlistade: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