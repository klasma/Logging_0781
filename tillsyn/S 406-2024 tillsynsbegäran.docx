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406-2024 i Ljungby kommun</w:t>
      </w:r>
    </w:p>
    <w:p>
      <w:r>
        <w:t>Denna tillsynsbegäran behandlar höga naturvärden i samrådsanmälan S 406-2024 i Ljungby kommun som inkom 2024-02-13 och omfattar 33,5 ha.</w:t>
      </w:r>
    </w:p>
    <w:p>
      <w:pPr>
        <w:pStyle w:val="Caption"/>
      </w:pPr>
      <w:r>
        <w:drawing>
          <wp:inline xmlns:a="http://schemas.openxmlformats.org/drawingml/2006/main" xmlns:pic="http://schemas.openxmlformats.org/drawingml/2006/picture">
            <wp:extent cx="5486400" cy="1949463"/>
            <wp:docPr id="1" name="Picture 1"/>
            <wp:cNvGraphicFramePr>
              <a:graphicFrameLocks noChangeAspect="1"/>
            </wp:cNvGraphicFramePr>
            <a:graphic>
              <a:graphicData uri="http://schemas.openxmlformats.org/drawingml/2006/picture">
                <pic:pic>
                  <pic:nvPicPr>
                    <pic:cNvPr id="0" name="S 406-2024 karta.png"/>
                    <pic:cNvPicPr/>
                  </pic:nvPicPr>
                  <pic:blipFill>
                    <a:blip r:embed="rId16"/>
                    <a:stretch>
                      <a:fillRect/>
                    </a:stretch>
                  </pic:blipFill>
                  <pic:spPr>
                    <a:xfrm>
                      <a:off x="0" y="0"/>
                      <a:ext cx="5486400" cy="19494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6287333, E 424159 i SWEREF 99 TM.</w:t>
      </w:r>
    </w:p>
    <w:p>
      <w:r>
        <w:t>I samrådsanmälan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