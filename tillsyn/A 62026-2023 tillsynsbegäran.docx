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62026-2023 i Ljungby kommun</w:t>
      </w:r>
    </w:p>
    <w:p>
      <w:r>
        <w:t>Denna tillsynsbegäran behandlar höga naturvärden i avverkningsanmälan A 62026-2023 i Ljungby kommun som inkom 2023-12-06 och omfattar 3,9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62026-2023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6292985, E 430651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