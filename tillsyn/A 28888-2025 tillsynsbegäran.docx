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28888-2025 i Ljungby kommun</w:t>
      </w:r>
    </w:p>
    <w:p>
      <w:r>
        <w:t>Detta dokument behandlar höga naturvärden i avverkningsanmälan A 28888-2025 i Ljungby kommun. Denna avverkningsanmälan inkom 2025-06-12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barbastell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28888-2025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6318487, E 433486 i SWEREF 99 TM.</w:t>
      </w:r>
    </w:p>
    <w:p>
      <w:pPr>
        <w:pStyle w:val="Heading1"/>
      </w:pPr>
      <w:r>
        <w:t>Fridlysta arter</w:t>
      </w:r>
    </w:p>
    <w:p>
      <w:r>
        <w:t>Följande fridlysta arter har sina livsmiljöer och växtplatser i den avverkningsanmälda skogen: barbastell (NT, §4a), dvärgpipistrell (§4a) och större brunfladdermus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