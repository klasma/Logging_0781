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47242-2022 i Ljungby kommun</w:t>
      </w:r>
    </w:p>
    <w:p>
      <w:r>
        <w:t>Denna tillsynsbegäran behandlar höga naturvärden i avverkningsanmälan A 47242-2022 i Ljungby kommun som inkom 2022-10-18 och omfattar 2,1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47242-2022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6278915, E 430147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