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51284-2021 i Ljungby kommun</w:t>
      </w:r>
    </w:p>
    <w:p>
      <w:r>
        <w:t>Denna tillsynsbegäran behandlar höga naturvärden i avverkningsanmälan A 51284-2021 i Ljungby kommun som inkom 2021-09-22 och omfattar 1,1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1284-2021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6281496, E 421693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