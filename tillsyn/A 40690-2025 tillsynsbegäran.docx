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40690-2025 i Ljungby kommun</w:t>
      </w:r>
    </w:p>
    <w:p>
      <w:r>
        <w:t>Detta dokument behandlar höga naturvärden i avverkningsanmälan A 40690-2025 i Ljungby kommun. Denna avverkningsanmälan inkom 2025-08-27 22:34:53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40690-2025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6286016, E 404983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