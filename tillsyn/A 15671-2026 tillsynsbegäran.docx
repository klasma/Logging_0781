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15671-2026 i Ljungby kommun</w:t>
      </w:r>
    </w:p>
    <w:p>
      <w:r>
        <w:t>Denna tillsynsbegäran behandlar höga naturvärden i avverkningsanmälan A 15671-2026 i Ljungby kommun som inkom 2026-03-25 och omfattar 3,4 ha.</w:t>
      </w:r>
    </w:p>
    <w:p>
      <w:pPr>
        <w:pStyle w:val="Caption"/>
      </w:pPr>
      <w:r>
        <w:drawing>
          <wp:inline xmlns:a="http://schemas.openxmlformats.org/drawingml/2006/main" xmlns:pic="http://schemas.openxmlformats.org/drawingml/2006/picture">
            <wp:extent cx="5486400" cy="3906468"/>
            <wp:docPr id="1" name="Picture 1"/>
            <wp:cNvGraphicFramePr>
              <a:graphicFrameLocks noChangeAspect="1"/>
            </wp:cNvGraphicFramePr>
            <a:graphic>
              <a:graphicData uri="http://schemas.openxmlformats.org/drawingml/2006/picture">
                <pic:pic>
                  <pic:nvPicPr>
                    <pic:cNvPr id="0" name="A 15671-2026 karta.png"/>
                    <pic:cNvPicPr/>
                  </pic:nvPicPr>
                  <pic:blipFill>
                    <a:blip r:embed="rId16"/>
                    <a:stretch>
                      <a:fillRect/>
                    </a:stretch>
                  </pic:blipFill>
                  <pic:spPr>
                    <a:xfrm>
                      <a:off x="0" y="0"/>
                      <a:ext cx="5486400" cy="390646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6304636, E 436324 i SWEREF 99 TM.</w:t>
      </w:r>
    </w:p>
    <w:p>
      <w:r>
        <w:t>Inom 22 meter från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