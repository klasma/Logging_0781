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60865-2025 i Ljungby kommun</w:t>
      </w:r>
    </w:p>
    <w:p>
      <w:r>
        <w:t>Denna tillsynsbegäran behandlar höga naturvärden i avverkningsanmälan A 60865-2025 i Ljungby kommun som inkom 2025-12-08 och omfattar 6,6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60865-2025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6303020, E 434797 i SWEREF 99 TM.</w:t>
      </w:r>
    </w:p>
    <w:p>
      <w:r>
        <w:t>I och inom 15 meter från avverkningsanmälan finns fynd av 4 naturvårdsarter, varav 2 är rödlistade, 3 är fridlysta, 1 är typisk (T) och 1 är signalart (S): brun glada (EN, §4), gulsparv (NT, §4), stubbspretmossa (S, T)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