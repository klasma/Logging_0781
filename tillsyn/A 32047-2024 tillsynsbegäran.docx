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32047-2024 i Ljungby kommun</w:t>
      </w:r>
    </w:p>
    <w:p>
      <w:r>
        <w:t>Denna tillsynsbegäran behandlar höga naturvärden i avverkningsanmälan A 32047-2024 i Ljungby kommun som inkom 2024-08-06 och omfattar 1,9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32047-2024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6288912, E 407574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041455"/>
            <wp:docPr id="2" name="Picture 2"/>
            <wp:cNvGraphicFramePr>
              <a:graphicFrameLocks noChangeAspect="1"/>
            </wp:cNvGraphicFramePr>
            <a:graphic>
              <a:graphicData uri="http://schemas.openxmlformats.org/drawingml/2006/picture">
                <pic:pic>
                  <pic:nvPicPr>
                    <pic:cNvPr id="0" name="A 32047-2024 karta knärot.png"/>
                    <pic:cNvPicPr/>
                  </pic:nvPicPr>
                  <pic:blipFill>
                    <a:blip r:embed="rId17"/>
                    <a:stretch>
                      <a:fillRect/>
                    </a:stretch>
                  </pic:blipFill>
                  <pic:spPr>
                    <a:xfrm>
                      <a:off x="0" y="0"/>
                      <a:ext cx="5486400" cy="5041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6288912, E 407574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