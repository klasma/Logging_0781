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13387-2022 i Ljungby kommun</w:t>
      </w:r>
    </w:p>
    <w:p>
      <w:r>
        <w:t>Denna tillsynsbegäran behandlar höga naturvärden i avverkningsanmälan A 13387-2022 i Ljungby kommun som inkom 2022-03-25 och omfattar 1,4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3387-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6283849, E 406295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