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5642-2024 i Ljungby kommun</w:t>
      </w:r>
    </w:p>
    <w:p>
      <w:r>
        <w:t>Detta dokument behandlar höga naturvärden i avverkningsanmälan A 5642-2024 i Ljungby kommun som inkom 2024-02-12 och omfattar 3,6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27846"/>
            <wp:docPr id="1" name="Picture 1"/>
            <wp:cNvGraphicFramePr>
              <a:graphicFrameLocks noChangeAspect="1"/>
            </wp:cNvGraphicFramePr>
            <a:graphic>
              <a:graphicData uri="http://schemas.openxmlformats.org/drawingml/2006/picture">
                <pic:pic>
                  <pic:nvPicPr>
                    <pic:cNvPr id="0" name="A 5642-2024 karta.png"/>
                    <pic:cNvPicPr/>
                  </pic:nvPicPr>
                  <pic:blipFill>
                    <a:blip r:embed="rId16"/>
                    <a:stretch>
                      <a:fillRect/>
                    </a:stretch>
                  </pic:blipFill>
                  <pic:spPr>
                    <a:xfrm>
                      <a:off x="0" y="0"/>
                      <a:ext cx="5486400" cy="4327846"/>
                    </a:xfrm>
                    <a:prstGeom prst="rect"/>
                  </pic:spPr>
                </pic:pic>
              </a:graphicData>
            </a:graphic>
          </wp:inline>
        </w:drawing>
      </w:r>
    </w:p>
    <w:p>
      <w:pPr>
        <w:pStyle w:val="Caption"/>
        <w:spacing w:after="240"/>
      </w:pPr>
      <w:r>
        <w:t>Figur 1. Fyndplatser för naturvårdsarter inom 16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6291136, E 438776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16 meter från avverkningsanmälan har följande 45 naturvårdsarter hittats: ortolansparv (CR, §4), brun glada (EN, §4), rödstrupig piplärka (EN, §4), storspov (EN, §4), blå kärrhök (VU, §4), brunfläckig pärlemorfjäril (VU), pilgrimsfalk (VU, §4), stare (VU, §4), tofsvipa (VU, §4), bivråk (NT, §4), björktrast (NT, §4), duvhök (NT, §4), entita (NT, T, §4), gulsparv (NT, §4), järnsparv (NT, §4), kricka (NT, §4), kungsörn (NT, §4), ladusvala (NT, §4), mindre hackspett (NT, T, §4), mindre tåtelsmygare (NT), sädesärla (NT, §4), talltita (NT, §4), turkduva (NT, §4), vinterhämpling (NT, §4), vitfläckig guldvinge (NT), ägretthäger (NT, §4), älg (NT), spillkråka (T, §4), stenfalk (T, §4), buskskvätta (§4), fiskgjuse (§4), fjällvråk (§4), gröngöling (§4), grönsiska (§4), havsörn (§4), kråka (§4), kungsfågel (§4), röd glada (§4), skogsduva (§4), sävsparv (§4), sångsvan (§4), trana (§4), trädlärka (§4), törnskata (§4) och utter (§4a). Av dessa är 27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ortolansparv (CR, §4), brun glada (EN, §4), rödstrupig piplärka (EN, §4), storspov (EN, §4), blå kärrhök (VU, §4), pilgrimsfalk (VU, §4), stare (VU, §4), tofsvipa (VU, §4), bivråk (NT, §4), björktrast (NT, §4), duvhök (NT, §4), entita (NT, T, §4), gulsparv (NT, §4), järnsparv (NT, §4), kricka (NT, §4), kungsörn (NT, §4), ladusvala (NT, §4), mindre hackspett (NT, T, §4), sädesärla (NT, §4), talltita (NT, §4), turkduva (NT, §4), vinterhämpling (NT, §4), ägretthäger (NT, §4), spillkråka (T, §4), stenfalk (T, §4), buskskvätta (§4), fiskgjuse (§4), fjällvråk (§4), gröngöling (§4), grönsiska (§4), havsörn (§4), kråka (§4), kungsfågel (§4), röd glada (§4), skogsduva (§4), sävsparv (§4), sångsvan (§4), trana (§4), trädlärka (§4), törnskata (§4) och utter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