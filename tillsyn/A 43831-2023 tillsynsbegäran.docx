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43831-2023 i Ljungby kommun</w:t>
      </w:r>
    </w:p>
    <w:p>
      <w:r>
        <w:t>Detta dokument behandlar höga naturvärden i avverkningsanmälan A 43831-2023 i Ljungby kommun. Denna avverkningsanmälan inkom 2023-09-18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cypresslummer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8861"/>
            <wp:docPr id="1" name="Picture 1"/>
            <wp:cNvGraphicFramePr>
              <a:graphicFrameLocks noChangeAspect="1"/>
            </wp:cNvGraphicFramePr>
            <a:graphic>
              <a:graphicData uri="http://schemas.openxmlformats.org/drawingml/2006/picture">
                <pic:pic>
                  <pic:nvPicPr>
                    <pic:cNvPr id="0" name="A 43831-2023 karta.png"/>
                    <pic:cNvPicPr/>
                  </pic:nvPicPr>
                  <pic:blipFill>
                    <a:blip r:embed="rId16"/>
                    <a:stretch>
                      <a:fillRect/>
                    </a:stretch>
                  </pic:blipFill>
                  <pic:spPr>
                    <a:xfrm>
                      <a:off x="0" y="0"/>
                      <a:ext cx="5486400" cy="36488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6288467, E 425014 i SWEREF 99 TM.</w:t>
      </w:r>
    </w:p>
    <w:p>
      <w:pPr>
        <w:pStyle w:val="Heading1"/>
      </w:pPr>
      <w:r>
        <w:t>Fridlysta arter</w:t>
      </w:r>
    </w:p>
    <w:p>
      <w:r>
        <w:t>Följande fridlysta arter har sina livsmiljöer och växtplatser i den avverkningsanmälda skogen: cypresslummer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