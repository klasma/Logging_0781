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3220-2022 i Ljungby kommun</w:t>
      </w:r>
    </w:p>
    <w:p>
      <w:r>
        <w:t>Denna tillsynsbegäran behandlar höga naturvärden i avverkningsanmälan A 3220-2022 i Ljungby kommun som inkom 2022-01-21 och omfattar 0,6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220-2022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6305265, E 440210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