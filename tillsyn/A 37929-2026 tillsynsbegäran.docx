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37929-2026 i Ljungby kommun</w:t>
      </w:r>
    </w:p>
    <w:p>
      <w:r>
        <w:t>Denna tillsynsbegäran behandlar höga naturvärden i avverkningsanmälan A 37929-2026 i Ljungby kommun som inkom 2026-09-15 och omfattar 2,6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7929-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6282241, E 411064 i SWEREF 99 TM.</w:t>
      </w:r>
    </w:p>
    <w:p>
      <w:r>
        <w:t>Inom 20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