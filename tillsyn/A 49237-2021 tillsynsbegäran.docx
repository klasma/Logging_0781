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49237-2021 i Ljungby kommun</w:t>
      </w:r>
    </w:p>
    <w:p>
      <w:r>
        <w:t>Denna tillsynsbegäran behandlar höga naturvärden i avverkningsanmälan A 49237-2021 i Ljungby kommun som inkom 2021-09-15 och omfattar 2,9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49237-2021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6296840, E 425855 i SWEREF 99 TM.</w:t>
      </w:r>
    </w:p>
    <w:p>
      <w:r>
        <w:t>Inom 24 meter från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