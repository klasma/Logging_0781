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28134-2026 i Ljungby kommun</w:t>
      </w:r>
    </w:p>
    <w:p>
      <w:r>
        <w:t>Denna tillsynsbegäran behandlar höga naturvärden i avverkningsanmälan A 28134-2026 i Ljungby kommun som inkom 2026-06-22 och omfattar 2,4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28134-2026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6294096, E 451009 i SWEREF 99 TM.</w:t>
      </w:r>
    </w:p>
    <w:p>
      <w:r>
        <w:t>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