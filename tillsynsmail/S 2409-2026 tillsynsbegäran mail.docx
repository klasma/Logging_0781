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2409-2026 i Ljungby kommun.</w:t>
      </w:r>
    </w:p>
    <w:p>
      <w:r>
        <w:t>I det samrådsanmälda området har 1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