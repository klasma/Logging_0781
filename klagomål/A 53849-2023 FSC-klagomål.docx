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53849-2023 i Ljungby kommun</w:t>
      </w:r>
    </w:p>
    <w:p>
      <w:r>
        <w:t>Detta klagomål behandlar höga naturvärden i avverkningsanmälan A 53849-2023 i Ljungby kommun som inkom 2023-10-25 och omfattar 1,0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53849-2023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6299575, E 424863 i SWEREF 99 TM.</w:t>
      </w:r>
    </w:p>
    <w:p>
      <w:r>
        <w:t>I och inom 7 meter från avverkningsanmälan finns fynd av 3 naturvårdsarter, varav 2 är rödlistade, 1 är fridlyst, 1 är typisk (T) och 1 är signalart (S): vit stork (EN, §4), igelkott (VU)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