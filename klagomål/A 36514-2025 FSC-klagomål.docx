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36514-2025 i Ljungby kommun</w:t>
      </w:r>
    </w:p>
    <w:p>
      <w:r>
        <w:t>Detta klagomål behandlar höga naturvärden i avverkningsanmälan A 36514-2025 i Ljungby kommun som inkom 2025-07-31 och omfattar 6,2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6514-2025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6289908, E 406281 i SWEREF 99 TM.</w:t>
      </w:r>
    </w:p>
    <w:p>
      <w:r>
        <w:t>I och inom 24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