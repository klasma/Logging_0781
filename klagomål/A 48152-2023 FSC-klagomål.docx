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48152-2023 i Ljungby kommun</w:t>
      </w:r>
    </w:p>
    <w:p>
      <w:r>
        <w:t>Detta klagomål behandlar höga naturvärden i avverkningsanmälan A 48152-2023 i Ljungby kommun som inkom 2023-10-06 och omfattar 0,6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8152-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6284308, E 406117 i SWEREF 99 TM.</w:t>
      </w:r>
    </w:p>
    <w:p>
      <w:r>
        <w:t>Inom 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