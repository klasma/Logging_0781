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51646-2019 i Ljungby kommun</w:t>
      </w:r>
    </w:p>
    <w:p>
      <w:r>
        <w:t>Detta dokument behandlar höga naturvärden i avverkningsanmälan A 51646-2019 i Ljungby kommun. Denna avverkningsanmälan inkom 2019-10-02 och omfattar 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flytsäv (NT) och blomkålssvamp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2319"/>
            <wp:docPr id="1" name="Picture 1"/>
            <wp:cNvGraphicFramePr>
              <a:graphicFrameLocks noChangeAspect="1"/>
            </wp:cNvGraphicFramePr>
            <a:graphic>
              <a:graphicData uri="http://schemas.openxmlformats.org/drawingml/2006/picture">
                <pic:pic>
                  <pic:nvPicPr>
                    <pic:cNvPr id="0" name="A 51646-2019 karta.png"/>
                    <pic:cNvPicPr/>
                  </pic:nvPicPr>
                  <pic:blipFill>
                    <a:blip r:embed="rId16"/>
                    <a:stretch>
                      <a:fillRect/>
                    </a:stretch>
                  </pic:blipFill>
                  <pic:spPr>
                    <a:xfrm>
                      <a:off x="0" y="0"/>
                      <a:ext cx="5486400" cy="38623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6274107, E 428927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0.85 ha med buffertzonerna och får av detta skäl inte avverkas.</w:t>
      </w:r>
    </w:p>
    <w:p>
      <w:pPr>
        <w:pStyle w:val="Caption"/>
      </w:pPr>
      <w:r>
        <w:drawing>
          <wp:inline xmlns:a="http://schemas.openxmlformats.org/drawingml/2006/main" xmlns:pic="http://schemas.openxmlformats.org/drawingml/2006/picture">
            <wp:extent cx="5486400" cy="4457352"/>
            <wp:docPr id="2" name="Picture 2"/>
            <wp:cNvGraphicFramePr>
              <a:graphicFrameLocks noChangeAspect="1"/>
            </wp:cNvGraphicFramePr>
            <a:graphic>
              <a:graphicData uri="http://schemas.openxmlformats.org/drawingml/2006/picture">
                <pic:pic>
                  <pic:nvPicPr>
                    <pic:cNvPr id="0" name="A 51646-2019 karta knärot.png"/>
                    <pic:cNvPicPr/>
                  </pic:nvPicPr>
                  <pic:blipFill>
                    <a:blip r:embed="rId17"/>
                    <a:stretch>
                      <a:fillRect/>
                    </a:stretch>
                  </pic:blipFill>
                  <pic:spPr>
                    <a:xfrm>
                      <a:off x="0" y="0"/>
                      <a:ext cx="5486400" cy="445735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6274107, E 428927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