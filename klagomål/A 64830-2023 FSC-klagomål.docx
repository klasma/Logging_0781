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64830-2023 i Ljungby kommun</w:t>
      </w:r>
    </w:p>
    <w:p>
      <w:r>
        <w:t>Detta klagomål behandlar höga naturvärden i avverkningsanmälan A 64830-2023 i Ljungby kommun som inkom 2023-12-22 och omfattar 0,7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64830-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6289711, E 401064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