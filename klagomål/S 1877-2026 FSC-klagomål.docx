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1877-2026 i Ljungby kommun</w:t>
      </w:r>
    </w:p>
    <w:p>
      <w:r>
        <w:t>Detta klagomål behandlar höga naturvärden i samrådsanmälan S 1877-2026 i Ljungby kommun som inkom 2026-06-29 och omfattar 6,5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S 1877-2026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6316485, E 445750 i SWEREF 99 TM.</w:t>
      </w:r>
    </w:p>
    <w:p>
      <w:r>
        <w:t>I samrådsanmälan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