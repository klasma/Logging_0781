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28041-2024 i Ljungby kommun</w:t>
      </w:r>
    </w:p>
    <w:p>
      <w:r>
        <w:t>Detta klagomål behandlar höga naturvärden i avverkningsanmälan A 28041-2024 i Ljungby kommun som inkom 2024-07-03 och omfattar 0,8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28041-2024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6298170, E 400468 i SWEREF 99 TM.</w:t>
      </w:r>
    </w:p>
    <w:p>
      <w:r>
        <w:t>I och inom 18 meter från avverkningsanmälan finns fynd av 2 naturvårdsarter, varav 1 är rödlistad, 1 är fridlyst och 1 är typisk (T): brunag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