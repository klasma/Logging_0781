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51284-2021 i Ljungby kommun</w:t>
      </w:r>
    </w:p>
    <w:p>
      <w:r>
        <w:t>Detta klagomål behandlar höga naturvärden i avverkningsanmälan A 51284-2021 i Ljungby kommun som inkom 2021-09-22 och omfattar 1,1 ha.</w:t>
      </w:r>
    </w:p>
    <w:p>
      <w:pPr>
        <w:pStyle w:val="Caption"/>
      </w:pPr>
      <w:r>
        <w:drawing>
          <wp:inline xmlns:a="http://schemas.openxmlformats.org/drawingml/2006/main" xmlns:pic="http://schemas.openxmlformats.org/drawingml/2006/picture">
            <wp:extent cx="5486400" cy="5652312"/>
            <wp:docPr id="1" name="Picture 1"/>
            <wp:cNvGraphicFramePr>
              <a:graphicFrameLocks noChangeAspect="1"/>
            </wp:cNvGraphicFramePr>
            <a:graphic>
              <a:graphicData uri="http://schemas.openxmlformats.org/drawingml/2006/picture">
                <pic:pic>
                  <pic:nvPicPr>
                    <pic:cNvPr id="0" name="A 51284-2021 karta.png"/>
                    <pic:cNvPicPr/>
                  </pic:nvPicPr>
                  <pic:blipFill>
                    <a:blip r:embed="rId16"/>
                    <a:stretch>
                      <a:fillRect/>
                    </a:stretch>
                  </pic:blipFill>
                  <pic:spPr>
                    <a:xfrm>
                      <a:off x="0" y="0"/>
                      <a:ext cx="5486400" cy="56523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6281496, E 421693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