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4451-2025 i Ljungby kommun</w:t>
      </w:r>
    </w:p>
    <w:p>
      <w:r>
        <w:t>Detta dokument behandlar höga naturvärden i avverkningsanmälan A 4451-2025 i Ljungby kommun. Denna avverkningsanmälan inkom 2025-01-29 13:49:36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4451-2025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6288120, E 399568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