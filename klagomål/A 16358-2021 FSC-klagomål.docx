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16358-2021 i Ljungby kommun</w:t>
      </w:r>
    </w:p>
    <w:p>
      <w:r>
        <w:t>Detta dokument behandlar höga naturvärden i avverkningsanmälan A 16358-2021 i Ljungby kommun. Denna avverkningsanmälan inkom 2021-04-06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16358-2021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6284309, E 430933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