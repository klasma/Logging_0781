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42054-2024 i Ljungby kommun</w:t>
      </w:r>
    </w:p>
    <w:p>
      <w:r>
        <w:t>Detta klagomål behandlar höga naturvärden i avverkningsanmälan A 42054-2024 i Ljungby kommun som inkom 2024-09-26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2054-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6292454, E 451709 i SWEREF 99 TM.</w:t>
      </w:r>
    </w:p>
    <w:p>
      <w:r>
        <w:t>Inom 17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