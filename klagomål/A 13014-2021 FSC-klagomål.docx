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13014-2021 i Ljungby kommun</w:t>
      </w:r>
    </w:p>
    <w:p>
      <w:r>
        <w:t>Detta dokument behandlar höga naturvärden i avverkningsanmälan A 13014-2021 i Ljungby kommun. Denna avverkningsanmälan inkom 2021-03-16 17:03:50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13014-2021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6305413, E 448487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