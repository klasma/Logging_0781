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59685-2020 i Ljungby kommun</w:t>
      </w:r>
    </w:p>
    <w:p>
      <w:r>
        <w:t>Detta dokument behandlar höga naturvärden i avverkningsanmälan A 59685-2020 i Ljungby kommun. Denna avverkningsanmälan inkom 2020-11-16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borsttåg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4012"/>
            <wp:docPr id="1" name="Picture 1"/>
            <wp:cNvGraphicFramePr>
              <a:graphicFrameLocks noChangeAspect="1"/>
            </wp:cNvGraphicFramePr>
            <a:graphic>
              <a:graphicData uri="http://schemas.openxmlformats.org/drawingml/2006/picture">
                <pic:pic>
                  <pic:nvPicPr>
                    <pic:cNvPr id="0" name="A 59685-2020 karta.png"/>
                    <pic:cNvPicPr/>
                  </pic:nvPicPr>
                  <pic:blipFill>
                    <a:blip r:embed="rId16"/>
                    <a:stretch>
                      <a:fillRect/>
                    </a:stretch>
                  </pic:blipFill>
                  <pic:spPr>
                    <a:xfrm>
                      <a:off x="0" y="0"/>
                      <a:ext cx="5486400" cy="48340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6317695, E 441281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