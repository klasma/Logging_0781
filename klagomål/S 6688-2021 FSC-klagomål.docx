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6688-2021 i Ljungby kommun</w:t>
      </w:r>
    </w:p>
    <w:p>
      <w:r>
        <w:t>Detta klagomål behandlar höga naturvärden i samrådsanmälan S 6688-2021 i Ljungby kommun som inkom 2021-09-16 och omfattar 0,5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S 6688-2021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6283561, E 432020 i SWEREF 99 TM.</w:t>
      </w:r>
    </w:p>
    <w:p>
      <w:r>
        <w:t>I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