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33935-2022 i Ljungby kommun</w:t>
      </w:r>
    </w:p>
    <w:p>
      <w:r>
        <w:t>Detta dokument behandlar höga naturvärden i avverkningsanmälan A 33935-2022 i Ljungby kommun. Denna avverkningsanmälan inkom 2022-08-17 och omfattar 10,5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33935-2022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6287176, E 426809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