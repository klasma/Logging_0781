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1134-2022 i Ljungby kommun</w:t>
      </w:r>
    </w:p>
    <w:p>
      <w:r>
        <w:t>Detta klagomål behandlar höga naturvärden i samrådsanmälan S 1134-2022 i Ljungby kommun som inkom 2022-02-24 och omfattar 12,0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S 1134-2022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6281605, E 418595 i SWEREF 99 TM.</w:t>
      </w:r>
    </w:p>
    <w:p>
      <w:r>
        <w:t>I samrådsanmälan finns fynd av 2 naturvårdsarter, varav 1 är rödlistad, 1 är fridlyst, 2 är typiska (T) och 1 är signalart (S): nötkråka (NT, T, §4)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