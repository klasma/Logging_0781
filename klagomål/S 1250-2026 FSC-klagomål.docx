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1250-2026 i Ljungby kommun</w:t>
      </w:r>
    </w:p>
    <w:p>
      <w:r>
        <w:t>Detta klagomål behandlar höga naturvärden i samrådsanmälan S 1250-2026 i Ljungby kommun som inkom 2026-05-04 och omfattar 11,5 ha.</w:t>
      </w:r>
    </w:p>
    <w:p>
      <w:pPr>
        <w:pStyle w:val="Caption"/>
      </w:pPr>
      <w:r>
        <w:drawing>
          <wp:inline xmlns:a="http://schemas.openxmlformats.org/drawingml/2006/main" xmlns:pic="http://schemas.openxmlformats.org/drawingml/2006/picture">
            <wp:extent cx="5486400" cy="2916653"/>
            <wp:docPr id="1" name="Picture 1"/>
            <wp:cNvGraphicFramePr>
              <a:graphicFrameLocks noChangeAspect="1"/>
            </wp:cNvGraphicFramePr>
            <a:graphic>
              <a:graphicData uri="http://schemas.openxmlformats.org/drawingml/2006/picture">
                <pic:pic>
                  <pic:nvPicPr>
                    <pic:cNvPr id="0" name="S 1250-2026 karta.png"/>
                    <pic:cNvPicPr/>
                  </pic:nvPicPr>
                  <pic:blipFill>
                    <a:blip r:embed="rId16"/>
                    <a:stretch>
                      <a:fillRect/>
                    </a:stretch>
                  </pic:blipFill>
                  <pic:spPr>
                    <a:xfrm>
                      <a:off x="0" y="0"/>
                      <a:ext cx="5486400" cy="2916653"/>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6293492, E 450181 i SWEREF 99 TM.</w:t>
      </w:r>
    </w:p>
    <w:p>
      <w:r>
        <w:t>I samrådsanmälan finns fynd av 1 naturvårdsarter, varav 1 är rödlistad: jungfrulin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