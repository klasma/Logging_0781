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11855-2023 i Ljungby kommun</w:t>
      </w:r>
    </w:p>
    <w:p>
      <w:r>
        <w:t>Detta dokument behandlar höga naturvärden i avverkningsanmälan A 11855-2023 i Ljungby kommun. Denna avverkningsanmälan inkom 2023-03-10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borsttåg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11855-2023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6285659, E 400775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