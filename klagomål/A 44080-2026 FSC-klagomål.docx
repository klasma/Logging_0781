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44080-2026 i Ljungby kommun</w:t>
      </w:r>
    </w:p>
    <w:p>
      <w:r>
        <w:t>Detta klagomål behandlar höga naturvärden i avverkningsanmälan A 44080-2026 i Ljungby kommun som inkom 2026-10-22 och omfattar 2,0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4080-2026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6288704, E 429924 i SWEREF 99 TM.</w:t>
      </w:r>
    </w:p>
    <w:p>
      <w:r>
        <w:t>Inom 17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