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21039-2023 i Ljungby kommun</w:t>
      </w:r>
    </w:p>
    <w:p>
      <w:r>
        <w:t>Detta klagomål behandlar höga naturvärden i avverkningsanmälan A 21039-2023 i Ljungby kommun som inkom 2023-05-15 och omfattar 4,3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21039-2023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6276024, E 424190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