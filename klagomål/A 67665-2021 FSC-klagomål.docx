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67665-2021 i Ljungby kommun</w:t>
      </w:r>
    </w:p>
    <w:p>
      <w:r>
        <w:t>Detta klagomål behandlar höga naturvärden i avverkningsanmälan A 67665-2021 i Ljungby kommun som inkom 2021-11-24 och omfattar 7,8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67665-2021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6303090, E 416308 i SWEREF 99 TM.</w:t>
      </w:r>
    </w:p>
    <w:p>
      <w:r>
        <w:t>I och inom 4 meter från avverkningsanmälan finns fynd av 2 naturvårdsarter, varav 2 är rödlistade och 1 är fridlyst: sjötåtel (VU) och drillsnäppa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