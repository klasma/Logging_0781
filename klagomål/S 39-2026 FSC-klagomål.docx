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39-2026 i Ljungby kommun</w:t>
      </w:r>
    </w:p>
    <w:p>
      <w:r>
        <w:t>Detta klagomål behandlar höga naturvärden i samrådsanmälan S 39-2026 i Ljungby kommun som inkom 2026-01-07 och omfattar 5,0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S 39-2026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6280514, E 420117 i SWEREF 99 TM.</w:t>
      </w:r>
    </w:p>
    <w:p>
      <w:r>
        <w:t>I och inom 16 meter från samrådsanmälan finns fynd av 2 naturvårdsarter, varav 2 är typiska (T) och 2 är signalarter (S): fällmossa (S, T) och klippfrullania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