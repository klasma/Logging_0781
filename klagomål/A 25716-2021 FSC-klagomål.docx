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25716-2021 i Ljungby kommun</w:t>
      </w:r>
    </w:p>
    <w:p>
      <w:r>
        <w:t>Detta dokument behandlar höga naturvärden i avverkningsanmälan A 25716-2021 i Ljungby kommun. Denna avverkningsanmälan inkom 2021-05-27 00:00:00 och omfattar 5,1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äkta lopplummer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03439"/>
            <wp:docPr id="1" name="Picture 1"/>
            <wp:cNvGraphicFramePr>
              <a:graphicFrameLocks noChangeAspect="1"/>
            </wp:cNvGraphicFramePr>
            <a:graphic>
              <a:graphicData uri="http://schemas.openxmlformats.org/drawingml/2006/picture">
                <pic:pic>
                  <pic:nvPicPr>
                    <pic:cNvPr id="0" name="A 25716-2021 karta.png"/>
                    <pic:cNvPicPr/>
                  </pic:nvPicPr>
                  <pic:blipFill>
                    <a:blip r:embed="rId16"/>
                    <a:stretch>
                      <a:fillRect/>
                    </a:stretch>
                  </pic:blipFill>
                  <pic:spPr>
                    <a:xfrm>
                      <a:off x="0" y="0"/>
                      <a:ext cx="5486400" cy="42034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6297998, E 411823 i SWEREF 99 TM.</w:t>
      </w:r>
    </w:p>
    <w:p>
      <w:pPr>
        <w:pStyle w:val="Heading1"/>
      </w:pPr>
      <w:r>
        <w:t>Fridlysta arter</w:t>
      </w:r>
    </w:p>
    <w:p>
      <w:r>
        <w:t>Följande fridlysta arter har sina livsmiljöer och växtplatser i den avverkningsanmälda skogen: knärot (VU, §8) och äkta lopplummer (§9).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0.84 ha med buffertzonerna och får av detta skäl inte avverkas.</w:t>
      </w:r>
    </w:p>
    <w:p>
      <w:pPr>
        <w:pStyle w:val="Caption"/>
      </w:pPr>
      <w:r>
        <w:drawing>
          <wp:inline xmlns:a="http://schemas.openxmlformats.org/drawingml/2006/main" xmlns:pic="http://schemas.openxmlformats.org/drawingml/2006/picture">
            <wp:extent cx="5486400" cy="4940075"/>
            <wp:docPr id="2" name="Picture 2"/>
            <wp:cNvGraphicFramePr>
              <a:graphicFrameLocks noChangeAspect="1"/>
            </wp:cNvGraphicFramePr>
            <a:graphic>
              <a:graphicData uri="http://schemas.openxmlformats.org/drawingml/2006/picture">
                <pic:pic>
                  <pic:nvPicPr>
                    <pic:cNvPr id="0" name="A 25716-2021 karta knärot.png"/>
                    <pic:cNvPicPr/>
                  </pic:nvPicPr>
                  <pic:blipFill>
                    <a:blip r:embed="rId17"/>
                    <a:stretch>
                      <a:fillRect/>
                    </a:stretch>
                  </pic:blipFill>
                  <pic:spPr>
                    <a:xfrm>
                      <a:off x="0" y="0"/>
                      <a:ext cx="5486400" cy="494007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6297998, E 411823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