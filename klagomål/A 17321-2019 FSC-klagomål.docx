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17321-2019 i Ljungby kommun</w:t>
      </w:r>
    </w:p>
    <w:p>
      <w:r>
        <w:t>Detta dokument behandlar höga naturvärden i avverkningsanmälan A 17321-2019 i Ljungby kommun. Denna avverkningsanmälan inkom 2019-03-26 och omfattar 15,9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brandticka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17321-2019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6286094, E 405897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121600"/>
            <wp:docPr id="2" name="Picture 2"/>
            <wp:cNvGraphicFramePr>
              <a:graphicFrameLocks noChangeAspect="1"/>
            </wp:cNvGraphicFramePr>
            <a:graphic>
              <a:graphicData uri="http://schemas.openxmlformats.org/drawingml/2006/picture">
                <pic:pic>
                  <pic:nvPicPr>
                    <pic:cNvPr id="0" name="A 17321-2019 karta knärot.png"/>
                    <pic:cNvPicPr/>
                  </pic:nvPicPr>
                  <pic:blipFill>
                    <a:blip r:embed="rId17"/>
                    <a:stretch>
                      <a:fillRect/>
                    </a:stretch>
                  </pic:blipFill>
                  <pic:spPr>
                    <a:xfrm>
                      <a:off x="0" y="0"/>
                      <a:ext cx="5486400" cy="51216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6286094, E 405897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