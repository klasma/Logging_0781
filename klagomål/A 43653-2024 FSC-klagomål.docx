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43653-2024 i Ljungby kommun</w:t>
      </w:r>
    </w:p>
    <w:p>
      <w:r>
        <w:t>Detta dokument behandlar höga naturvärden i avverkningsanmälan A 43653-2024 i Ljungby kommun. Denna avverkningsanmälan inkom 2024-10-04 och omfattar 11,6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43653-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6306074, E 421084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