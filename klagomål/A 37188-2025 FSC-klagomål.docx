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37188-2025 i Ljungby kommun</w:t>
      </w:r>
    </w:p>
    <w:p>
      <w:r>
        <w:t>Detta klagomål behandlar höga naturvärden i avverkningsanmälan A 37188-2025 i Ljungby kommun som inkom 2025-08-06 och omfattar 0,4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7188-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6310564, E 448503 i SWEREF 99 TM.</w:t>
      </w:r>
    </w:p>
    <w:p>
      <w:r>
        <w:t>Inom 15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