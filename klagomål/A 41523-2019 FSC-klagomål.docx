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41523-2019 i Ljungby kommun</w:t>
      </w:r>
    </w:p>
    <w:p>
      <w:r>
        <w:t>Detta dokument behandlar höga naturvärden i avverkningsanmälan A 41523-2019 i Ljungby kommun. Denna avverkningsanmälan inkom 2019-08-22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41523-2019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6302241, E 454062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