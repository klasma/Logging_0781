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samrådsanmälan S 713-2023 i Ljungby kommun har hittats 10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