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5642-2024 i Ljungby kommun har hittats 45 naturvårdsarter varav 27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